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Restaurant App — Assignment 2</w:t>
        <w:br/>
        <w:t>Progress &amp; Remaining Work</w:t>
      </w:r>
    </w:p>
    <w:p>
      <w:pPr>
        <w:jc w:val="center"/>
      </w:pPr>
      <w:r>
        <w:rPr>
          <w:i/>
        </w:rPr>
        <w:t>Working status document • Updated 15 October 2026</w:t>
      </w:r>
    </w:p>
    <w:p>
      <w:r>
        <w:t>Purpose: This document records the work confirmed in our chat so far and the next tasks to finish. The exact Assignment 2 brief has not been verified in the current chat, so the remaining-work list is a practical project checklist based on the current Restaurant App code and the features we have been testing.</w:t>
      </w:r>
    </w:p>
    <w:p>
      <w:pPr>
        <w:pStyle w:val="Heading1"/>
      </w:pPr>
      <w:r>
        <w:t>1. Work completed so far</w:t>
      </w:r>
    </w:p>
    <w:p>
      <w:pPr>
        <w:pStyle w:val="ListBullet"/>
      </w:pPr>
      <w:r>
        <w:rPr>
          <w:b/>
        </w:rPr>
        <w:t xml:space="preserve">Project folder located: </w:t>
      </w:r>
      <w:r>
        <w:t>C:\Users\hp\Downloads\Hassan-Cafe\restaurant-app-mvp-main</w:t>
      </w:r>
    </w:p>
    <w:p>
      <w:pPr>
        <w:pStyle w:val="ListBullet"/>
      </w:pPr>
      <w:r>
        <w:rPr>
          <w:b/>
        </w:rPr>
        <w:t xml:space="preserve">Frontend starts: </w:t>
      </w:r>
      <w:r>
        <w:t>Expo web frontend has been launched successfully with `npm run web`; the app is available at http://localhost:8081 while its terminal remains running.</w:t>
      </w:r>
    </w:p>
    <w:p>
      <w:pPr>
        <w:pStyle w:val="ListBullet"/>
      </w:pPr>
      <w:r>
        <w:rPr>
          <w:b/>
        </w:rPr>
        <w:t xml:space="preserve">Backend starts: </w:t>
      </w:r>
      <w:r>
        <w:t>Express backend runs on port 5000 in a separate terminal.</w:t>
      </w:r>
    </w:p>
    <w:p>
      <w:pPr>
        <w:pStyle w:val="ListBullet"/>
      </w:pPr>
      <w:r>
        <w:rPr>
          <w:b/>
        </w:rPr>
        <w:t xml:space="preserve">MongoDB connected: </w:t>
      </w:r>
      <w:r>
        <w:t>After troubleshooting the Atlas connection/network issue, the backend successfully logged `MongoDB connected successfully`.</w:t>
      </w:r>
    </w:p>
    <w:p>
      <w:pPr>
        <w:pStyle w:val="ListBullet"/>
      </w:pPr>
      <w:r>
        <w:rPr>
          <w:b/>
        </w:rPr>
        <w:t xml:space="preserve">API configuration checked: </w:t>
      </w:r>
      <w:r>
        <w:t>Frontend API service is configured to use `http://localhost:5000/api`.</w:t>
      </w:r>
    </w:p>
    <w:p>
      <w:pPr>
        <w:pStyle w:val="ListBullet"/>
      </w:pPr>
      <w:r>
        <w:rPr>
          <w:b/>
        </w:rPr>
        <w:t xml:space="preserve">Account flow tested: </w:t>
      </w:r>
      <w:r>
        <w:t>A new account was created and login was tested successfully.</w:t>
      </w:r>
    </w:p>
    <w:p>
      <w:pPr>
        <w:pStyle w:val="ListBullet"/>
      </w:pPr>
      <w:r>
        <w:rPr>
          <w:b/>
        </w:rPr>
        <w:t xml:space="preserve">Logout behaviour addressed: </w:t>
      </w:r>
      <w:r>
        <w:t>The Profile screen logout handler was changed to call logout directly rather than relying on an Alert confirmation that did not work as expected on Expo web.</w:t>
      </w:r>
    </w:p>
    <w:p>
      <w:pPr>
        <w:pStyle w:val="ListBullet"/>
      </w:pPr>
      <w:r>
        <w:rPr>
          <w:b/>
        </w:rPr>
        <w:t xml:space="preserve">Manager role setup script identified: </w:t>
      </w:r>
      <w:r>
        <w:t>`server/scripts/makeManager.js` exists and is intended to promote an already-registered email to manager.</w:t>
      </w:r>
    </w:p>
    <w:p>
      <w:pPr>
        <w:pStyle w:val="Heading1"/>
      </w:pPr>
      <w:r>
        <w:t>2. Current issue / next immediate step</w:t>
      </w:r>
    </w:p>
    <w:p>
      <w:r>
        <w:t>The manager-role script was run for `awais123@gmail.com`, but it failed because MONGODB_URI was undefined. The likely cause is that the script did not load `server/.env` when run from the project root.</w:t>
      </w:r>
    </w:p>
    <w:p>
      <w:r>
        <w:t>In `server/scripts/makeManager.js`, replace its dotenv config line with:</w:t>
      </w:r>
    </w:p>
    <w:p>
      <w:pPr>
        <w:ind w:left="360"/>
      </w:pPr>
      <w:r>
        <w:rPr>
          <w:rFonts w:ascii="Consolas" w:hAnsi="Consolas"/>
          <w:sz w:val="18"/>
        </w:rPr>
        <w:t>require("dotenv").config({ path: require("path").resolve(__dirname, "../.env") });</w:t>
      </w:r>
    </w:p>
    <w:p>
      <w:r>
        <w:t>Then run this command from the project root (use the email that is already registered):</w:t>
      </w:r>
    </w:p>
    <w:p>
      <w:pPr>
        <w:ind w:left="360"/>
      </w:pPr>
      <w:r>
        <w:rPr>
          <w:rFonts w:ascii="Consolas" w:hAnsi="Consolas"/>
          <w:sz w:val="18"/>
        </w:rPr>
        <w:t>node .\server\scripts\makeManager.js "awais123@gmail.com"</w:t>
      </w:r>
    </w:p>
    <w:p>
      <w:r>
        <w:t>Do not paste or share the contents of `.env`, MongoDB connection string, password, or other credentials. If the script still fails, inspect `makeManager.js` and share only that script's code with secrets removed.</w:t>
      </w:r>
    </w:p>
    <w:p>
      <w:pPr>
        <w:pStyle w:val="Heading1"/>
      </w:pPr>
      <w:r>
        <w:t>3. Work remaining — recommended checklist</w:t>
      </w:r>
    </w:p>
    <w:p>
      <w:pPr>
        <w:pStyle w:val="ListBullet"/>
      </w:pPr>
      <w:r>
        <w:rPr>
          <w:b/>
        </w:rPr>
        <w:t xml:space="preserve">☐ Promote a test account to manager — </w:t>
      </w:r>
      <w:r>
        <w:t>Fix the dotenv path and confirm the script reports success.</w:t>
      </w:r>
    </w:p>
    <w:p>
      <w:pPr>
        <w:pStyle w:val="ListBullet"/>
      </w:pPr>
      <w:r>
        <w:rPr>
          <w:b/>
        </w:rPr>
        <w:t xml:space="preserve">☐ Verify role in database — </w:t>
      </w:r>
      <w:r>
        <w:t>Confirm the registered account's role is `manager`; do not edit database credentials in frontend code.</w:t>
      </w:r>
    </w:p>
    <w:p>
      <w:pPr>
        <w:pStyle w:val="ListBullet"/>
      </w:pPr>
      <w:r>
        <w:rPr>
          <w:b/>
        </w:rPr>
        <w:t xml:space="preserve">☐ Test manager login — </w:t>
      </w:r>
      <w:r>
        <w:t>Log out, sign in with the promoted account, and check whether the Manager/Admin dashboard appears.</w:t>
      </w:r>
    </w:p>
    <w:p>
      <w:pPr>
        <w:pStyle w:val="ListBullet"/>
      </w:pPr>
      <w:r>
        <w:rPr>
          <w:b/>
        </w:rPr>
        <w:t xml:space="preserve">☐ Test Incoming Orders — </w:t>
      </w:r>
      <w:r>
        <w:t>Check that orders are listed and the manager can change an order's status.</w:t>
      </w:r>
    </w:p>
    <w:p>
      <w:pPr>
        <w:pStyle w:val="ListBullet"/>
      </w:pPr>
      <w:r>
        <w:rPr>
          <w:b/>
        </w:rPr>
        <w:t xml:space="preserve">☐ Test Reservations — </w:t>
      </w:r>
      <w:r>
        <w:t>Check that reservations appear and accept/decline actions work.</w:t>
      </w:r>
    </w:p>
    <w:p>
      <w:pPr>
        <w:pStyle w:val="ListBullet"/>
      </w:pPr>
      <w:r>
        <w:rPr>
          <w:b/>
        </w:rPr>
        <w:t xml:space="preserve">☐ Test Menu Management — </w:t>
      </w:r>
      <w:r>
        <w:t>Try adding an item, editing a price, and toggling availability; verify customer menu reflects changes.</w:t>
      </w:r>
    </w:p>
    <w:p>
      <w:pPr>
        <w:pStyle w:val="ListBullet"/>
      </w:pPr>
      <w:r>
        <w:rPr>
          <w:b/>
        </w:rPr>
        <w:t xml:space="preserve">☐ Check customer access restrictions — </w:t>
      </w:r>
      <w:r>
        <w:t>Sign in as a normal customer and confirm the manager dashboard is hidden/inaccessible.</w:t>
      </w:r>
    </w:p>
    <w:p>
      <w:pPr>
        <w:pStyle w:val="ListBullet"/>
      </w:pPr>
      <w:r>
        <w:rPr>
          <w:b/>
        </w:rPr>
        <w:t xml:space="preserve">☐ Test end-to-end flow — </w:t>
      </w:r>
      <w:r>
        <w:t>Customer signup/login → browse menu → cart/order → reservation (if implemented) → manager updates order/reservation/menu.</w:t>
      </w:r>
    </w:p>
    <w:p>
      <w:pPr>
        <w:pStyle w:val="ListBullet"/>
      </w:pPr>
      <w:r>
        <w:rPr>
          <w:b/>
        </w:rPr>
        <w:t xml:space="preserve">☐ Check persistence and API errors — </w:t>
      </w:r>
      <w:r>
        <w:t>Restart frontend/backend and verify saved data where expected; check terminal/browser console for errors.</w:t>
      </w:r>
    </w:p>
    <w:p>
      <w:pPr>
        <w:pStyle w:val="ListBullet"/>
      </w:pPr>
      <w:r>
        <w:rPr>
          <w:b/>
        </w:rPr>
        <w:t xml:space="preserve">☐ Capture evidence — </w:t>
      </w:r>
      <w:r>
        <w:t>Take screenshots of login, customer view, manager dashboard, and working manager actions for the assignment report.</w:t>
      </w:r>
    </w:p>
    <w:p>
      <w:pPr>
        <w:pStyle w:val="ListBullet"/>
      </w:pPr>
      <w:r>
        <w:rPr>
          <w:b/>
        </w:rPr>
        <w:t xml:space="preserve">☐ Review submission requirements — </w:t>
      </w:r>
      <w:r>
        <w:t>Compare the exact Assignment 2 brief/rubric against the implemented features; finish any required report, README, GitHub commits, and demo recording.</w:t>
      </w:r>
    </w:p>
    <w:p>
      <w:pPr>
        <w:pStyle w:val="Heading1"/>
      </w:pPr>
      <w:r>
        <w:t>4. How to run the app during testing</w:t>
      </w:r>
    </w:p>
    <w:p>
      <w:r>
        <w:t>Use two separate terminals. Keep both running while testing in the browser.</w:t>
      </w:r>
    </w:p>
    <w:p>
      <w:pPr>
        <w:pStyle w:val="ListNumber"/>
      </w:pPr>
      <w:r>
        <w:t>Terminal 1 — backend: open the `server` folder and run the project's backend start command (for example, `npm run dev` if that is the script configured in server/package.json).</w:t>
      </w:r>
    </w:p>
    <w:p>
      <w:pPr>
        <w:pStyle w:val="ListNumber"/>
      </w:pPr>
      <w:r>
        <w:t>Wait until the backend reports that MongoDB connected and the server is listening on port 5000.</w:t>
      </w:r>
    </w:p>
    <w:p>
      <w:pPr>
        <w:pStyle w:val="ListNumber"/>
      </w:pPr>
      <w:r>
        <w:t>Terminal 2 — frontend: from the project root run `npm run web`.</w:t>
      </w:r>
    </w:p>
    <w:p>
      <w:pPr>
        <w:pStyle w:val="ListNumber"/>
      </w:pPr>
      <w:r>
        <w:t>Open http://localhost:8081. If the page cannot be reached, check that the frontend terminal is still running and has not reported an error.</w:t>
      </w:r>
    </w:p>
    <w:p>
      <w:pPr>
        <w:pStyle w:val="Heading1"/>
      </w:pPr>
      <w:r>
        <w:t>5. Status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  <w:vAlign w:val="center"/>
          </w:tcPr>
          <w:p>
            <w:r>
              <w:t>Frontend launch</w:t>
            </w:r>
          </w:p>
        </w:tc>
        <w:tc>
          <w:tcPr>
            <w:tcW w:type="dxa" w:w="3312"/>
            <w:vAlign w:val="center"/>
          </w:tcPr>
          <w:p>
            <w:r>
              <w:t>Working</w:t>
            </w:r>
          </w:p>
        </w:tc>
        <w:tc>
          <w:tcPr>
            <w:tcW w:type="dxa" w:w="3312"/>
            <w:vAlign w:val="center"/>
          </w:tcPr>
          <w:p>
            <w:r>
              <w:t>Expo web launched successfully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Backend launch</w:t>
            </w:r>
          </w:p>
        </w:tc>
        <w:tc>
          <w:tcPr>
            <w:tcW w:type="dxa" w:w="3312"/>
            <w:vAlign w:val="center"/>
          </w:tcPr>
          <w:p>
            <w:r>
              <w:t>Working</w:t>
            </w:r>
          </w:p>
        </w:tc>
        <w:tc>
          <w:tcPr>
            <w:tcW w:type="dxa" w:w="3312"/>
            <w:vAlign w:val="center"/>
          </w:tcPr>
          <w:p>
            <w:r>
              <w:t>Express on port 5000</w:t>
            </w:r>
          </w:p>
        </w:tc>
      </w:tr>
      <w:tr>
        <w:tc>
          <w:tcPr>
            <w:tcW w:type="dxa" w:w="3312"/>
            <w:vAlign w:val="center"/>
          </w:tcPr>
          <w:p>
            <w:r>
              <w:t>MongoDB</w:t>
            </w:r>
          </w:p>
        </w:tc>
        <w:tc>
          <w:tcPr>
            <w:tcW w:type="dxa" w:w="3312"/>
            <w:vAlign w:val="center"/>
          </w:tcPr>
          <w:p>
            <w:r>
              <w:t>Connected previously</w:t>
            </w:r>
          </w:p>
        </w:tc>
        <w:tc>
          <w:tcPr>
            <w:tcW w:type="dxa" w:w="3312"/>
            <w:vAlign w:val="center"/>
          </w:tcPr>
          <w:p>
            <w:r>
              <w:t>Backend printed successful connection log</w:t>
            </w:r>
          </w:p>
        </w:tc>
      </w:tr>
      <w:tr>
        <w:tc>
          <w:tcPr>
            <w:tcW w:type="dxa" w:w="3312"/>
            <w:vAlign w:val="center"/>
          </w:tcPr>
          <w:p>
            <w:r>
              <w:t>Signup/login</w:t>
            </w:r>
          </w:p>
        </w:tc>
        <w:tc>
          <w:tcPr>
            <w:tcW w:type="dxa" w:w="3312"/>
            <w:vAlign w:val="center"/>
          </w:tcPr>
          <w:p>
            <w:r>
              <w:t>Tested</w:t>
            </w:r>
          </w:p>
        </w:tc>
        <w:tc>
          <w:tcPr>
            <w:tcW w:type="dxa" w:w="3312"/>
            <w:vAlign w:val="center"/>
          </w:tcPr>
          <w:p>
            <w:r>
              <w:t>Account creation and login worked</w:t>
            </w:r>
          </w:p>
        </w:tc>
      </w:tr>
      <w:tr>
        <w:tc>
          <w:tcPr>
            <w:tcW w:type="dxa" w:w="3312"/>
            <w:vAlign w:val="center"/>
          </w:tcPr>
          <w:p>
            <w:r>
              <w:t>Logout</w:t>
            </w:r>
          </w:p>
        </w:tc>
        <w:tc>
          <w:tcPr>
            <w:tcW w:type="dxa" w:w="3312"/>
            <w:vAlign w:val="center"/>
          </w:tcPr>
          <w:p>
            <w:r>
              <w:t>Updated</w:t>
            </w:r>
          </w:p>
        </w:tc>
        <w:tc>
          <w:tcPr>
            <w:tcW w:type="dxa" w:w="3312"/>
            <w:vAlign w:val="center"/>
          </w:tcPr>
          <w:p>
            <w:r>
              <w:t>Direct logout handler added</w:t>
            </w:r>
          </w:p>
        </w:tc>
      </w:tr>
      <w:tr>
        <w:tc>
          <w:tcPr>
            <w:tcW w:type="dxa" w:w="3312"/>
            <w:vAlign w:val="center"/>
          </w:tcPr>
          <w:p>
            <w:r>
              <w:t>Manager role script</w:t>
            </w:r>
          </w:p>
        </w:tc>
        <w:tc>
          <w:tcPr>
            <w:tcW w:type="dxa" w:w="3312"/>
            <w:vAlign w:val="center"/>
          </w:tcPr>
          <w:p>
            <w:r>
              <w:t>Blocked</w:t>
            </w:r>
          </w:p>
        </w:tc>
        <w:tc>
          <w:tcPr>
            <w:tcW w:type="dxa" w:w="3312"/>
            <w:vAlign w:val="center"/>
          </w:tcPr>
          <w:p>
            <w:r>
              <w:t>MONGODB_URI undefined when script ran</w:t>
            </w:r>
          </w:p>
        </w:tc>
      </w:tr>
      <w:tr>
        <w:tc>
          <w:tcPr>
            <w:tcW w:type="dxa" w:w="3312"/>
            <w:vAlign w:val="center"/>
          </w:tcPr>
          <w:p>
            <w:r>
              <w:t>Manager dashboard actions</w:t>
            </w:r>
          </w:p>
        </w:tc>
        <w:tc>
          <w:tcPr>
            <w:tcW w:type="dxa" w:w="3312"/>
            <w:vAlign w:val="center"/>
          </w:tcPr>
          <w:p>
            <w:r>
              <w:t>Not yet confirmed</w:t>
            </w:r>
          </w:p>
        </w:tc>
        <w:tc>
          <w:tcPr>
            <w:tcW w:type="dxa" w:w="3312"/>
            <w:vAlign w:val="center"/>
          </w:tcPr>
          <w:p>
            <w:r>
              <w:t>Need manager login and feature-by-feature testing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Final assignment submission</w:t>
            </w:r>
          </w:p>
        </w:tc>
        <w:tc>
          <w:tcPr>
            <w:tcW w:type="dxa" w:w="3312"/>
            <w:vAlign w:val="center"/>
          </w:tcPr>
          <w:p>
            <w:r>
              <w:t>Pending verification</w:t>
            </w:r>
          </w:p>
        </w:tc>
        <w:tc>
          <w:tcPr>
            <w:tcW w:type="dxa" w:w="3312"/>
            <w:vAlign w:val="center"/>
          </w:tcPr>
          <w:p>
            <w:r>
              <w:t>Need exact Assignment 2 rubric to confirm all deliverables</w:t>
            </w:r>
          </w:p>
        </w:tc>
      </w:tr>
    </w:tbl>
    <w:p>
      <w:pPr>
        <w:pStyle w:val="Heading1"/>
      </w:pPr>
      <w:r>
        <w:t>6. Important notes</w:t>
      </w:r>
    </w:p>
    <w:p>
      <w:pPr>
        <w:pStyle w:val="ListBullet"/>
      </w:pPr>
      <w:r>
        <w:t>This is a progress tracker, not a claim that every Assignment 2 requirement has been completed.</w:t>
      </w:r>
    </w:p>
    <w:p>
      <w:pPr>
        <w:pStyle w:val="ListBullet"/>
      </w:pPr>
      <w:r>
        <w:t>Some dashboard features may exist in the code but still need hands-on testing; treat them as unverified until tested.</w:t>
      </w:r>
    </w:p>
    <w:p>
      <w:pPr>
        <w:pStyle w:val="ListBullet"/>
      </w:pPr>
      <w:r>
        <w:t>The SRS and UML files found in the file library appear to belong to Assignment 1. This document does not assume they satisfy Assignment 2.</w:t>
      </w:r>
    </w:p>
    <w:p>
      <w:pPr>
        <w:pStyle w:val="ListBullet"/>
      </w:pPr>
      <w:r>
        <w:t>Before final submission, compare this checklist with the actual Assignment 2 question sheet/rubric.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